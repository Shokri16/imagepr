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A18C" w14:textId="77777777" w:rsidR="00581CF3" w:rsidRDefault="00000000" w:rsidP="009A6A65">
      <w:pPr>
        <w:pStyle w:val="Heading1"/>
        <w:jc w:val="right"/>
      </w:pPr>
      <w:r>
        <w:t>تقرير مختصر: كشف التشققات في الصور</w:t>
      </w:r>
    </w:p>
    <w:p w14:paraId="0D5711AE" w14:textId="77777777" w:rsidR="009A6A65" w:rsidRPr="009A6A65" w:rsidRDefault="009A6A65" w:rsidP="009A6A65">
      <w:pPr>
        <w:jc w:val="right"/>
      </w:pPr>
    </w:p>
    <w:p w14:paraId="4875057F" w14:textId="5AA1A38F" w:rsidR="009A6A65" w:rsidRDefault="00000000" w:rsidP="009A6A65">
      <w:pPr>
        <w:bidi/>
        <w:rPr>
          <w:b/>
          <w:bCs/>
          <w:rtl/>
        </w:rPr>
      </w:pPr>
      <w:r>
        <w:t>تم تطوير خوارزمية بسيطة لاكتشاف التشققات باستخدام Python وOpenCV. تم تحميل الصور والأقنعة الحقيقية، ثم معالجة 100 صورة من الفهرس 300 إلى 399.</w:t>
      </w:r>
      <w:r>
        <w:br/>
      </w:r>
      <w:r w:rsidRPr="009A6A65">
        <w:rPr>
          <w:b/>
          <w:bCs/>
          <w:sz w:val="28"/>
          <w:szCs w:val="28"/>
        </w:rPr>
        <w:br/>
      </w:r>
      <w:r w:rsidR="009A6A65" w:rsidRPr="009A6A65">
        <w:rPr>
          <w:rFonts w:hint="cs"/>
          <w:b/>
          <w:bCs/>
          <w:sz w:val="24"/>
          <w:szCs w:val="24"/>
          <w:rtl/>
        </w:rPr>
        <w:t xml:space="preserve">خطوات </w:t>
      </w:r>
      <w:r w:rsidR="00B65504" w:rsidRPr="009A6A65">
        <w:rPr>
          <w:rFonts w:hint="cs"/>
          <w:b/>
          <w:bCs/>
          <w:sz w:val="24"/>
          <w:szCs w:val="24"/>
          <w:rtl/>
        </w:rPr>
        <w:t>المعالجة:</w:t>
      </w:r>
    </w:p>
    <w:p w14:paraId="6494D2EF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تحويل الصور الى </w:t>
      </w:r>
      <w:r>
        <w:rPr>
          <w:lang w:bidi="ar-LY"/>
        </w:rPr>
        <w:t>Grayscale</w:t>
      </w:r>
      <w:r>
        <w:rPr>
          <w:rFonts w:hint="cs"/>
          <w:rtl/>
          <w:lang w:bidi="ar-LY"/>
        </w:rPr>
        <w:t>.</w:t>
      </w:r>
    </w:p>
    <w:p w14:paraId="167D4124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تقليل الضوضاء باستخدام </w:t>
      </w:r>
      <w:r>
        <w:rPr>
          <w:lang w:bidi="ar-LY"/>
        </w:rPr>
        <w:t>Gaussian Blur</w:t>
      </w:r>
      <w:r>
        <w:rPr>
          <w:rFonts w:hint="cs"/>
          <w:rtl/>
          <w:lang w:bidi="ar-LY"/>
        </w:rPr>
        <w:t xml:space="preserve"> بحجم </w:t>
      </w:r>
      <w:r>
        <w:rPr>
          <w:lang w:bidi="ar-LY"/>
        </w:rPr>
        <w:t>5x5</w:t>
      </w:r>
      <w:r>
        <w:rPr>
          <w:rFonts w:hint="cs"/>
          <w:rtl/>
          <w:lang w:bidi="ar-LY"/>
        </w:rPr>
        <w:t>.</w:t>
      </w:r>
    </w:p>
    <w:p w14:paraId="5597BA7E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تطبيق </w:t>
      </w:r>
      <w:r>
        <w:rPr>
          <w:lang w:bidi="ar-LY"/>
        </w:rPr>
        <w:t>Binary inverse threshold</w:t>
      </w:r>
      <w:r>
        <w:rPr>
          <w:rFonts w:hint="cs"/>
          <w:rtl/>
          <w:lang w:bidi="ar-LY"/>
        </w:rPr>
        <w:t xml:space="preserve"> بقيمة 99.</w:t>
      </w:r>
    </w:p>
    <w:p w14:paraId="179544BD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تقليل الضوضاء باستخدام </w:t>
      </w:r>
      <w:r>
        <w:rPr>
          <w:lang w:bidi="ar-LY"/>
        </w:rPr>
        <w:t>Median filter</w:t>
      </w:r>
      <w:r>
        <w:rPr>
          <w:rFonts w:hint="cs"/>
          <w:rtl/>
          <w:lang w:bidi="ar-LY"/>
        </w:rPr>
        <w:t xml:space="preserve"> بحجم </w:t>
      </w:r>
      <w:r>
        <w:rPr>
          <w:lang w:bidi="ar-LY"/>
        </w:rPr>
        <w:t>3x3</w:t>
      </w:r>
      <w:r>
        <w:rPr>
          <w:rFonts w:hint="cs"/>
          <w:rtl/>
          <w:lang w:bidi="ar-LY"/>
        </w:rPr>
        <w:t>.</w:t>
      </w:r>
    </w:p>
    <w:p w14:paraId="14169134" w14:textId="18E172B6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استخدام </w:t>
      </w:r>
      <w:r>
        <w:rPr>
          <w:lang w:bidi="ar-LY"/>
        </w:rPr>
        <w:t>Erosion</w:t>
      </w:r>
      <w:r>
        <w:rPr>
          <w:rFonts w:hint="cs"/>
          <w:rtl/>
          <w:lang w:bidi="ar-LY"/>
        </w:rPr>
        <w:t xml:space="preserve"> بـ </w:t>
      </w:r>
      <w:r>
        <w:rPr>
          <w:lang w:bidi="ar-LY"/>
        </w:rPr>
        <w:t>Kernel</w:t>
      </w:r>
      <w:r>
        <w:rPr>
          <w:rFonts w:hint="cs"/>
          <w:rtl/>
          <w:lang w:bidi="ar-LY"/>
        </w:rPr>
        <w:t xml:space="preserve"> بحجم </w:t>
      </w:r>
      <w:r>
        <w:rPr>
          <w:lang w:bidi="ar-LY"/>
        </w:rPr>
        <w:t>3x3</w:t>
      </w:r>
      <w:r>
        <w:rPr>
          <w:rFonts w:hint="cs"/>
          <w:rtl/>
          <w:lang w:bidi="ar-LY"/>
        </w:rPr>
        <w:t>.</w:t>
      </w:r>
    </w:p>
    <w:p w14:paraId="676D52C6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مقارنة </w:t>
      </w:r>
      <w:r>
        <w:rPr>
          <w:lang w:bidi="ar-LY"/>
        </w:rPr>
        <w:t>Mask</w:t>
      </w:r>
      <w:r>
        <w:rPr>
          <w:rFonts w:hint="cs"/>
          <w:rtl/>
          <w:lang w:bidi="ar-LY"/>
        </w:rPr>
        <w:t xml:space="preserve"> منتج بـ </w:t>
      </w:r>
      <w:r>
        <w:rPr>
          <w:lang w:bidi="ar-LY"/>
        </w:rPr>
        <w:t>Ground truth mask</w:t>
      </w:r>
      <w:r>
        <w:rPr>
          <w:rFonts w:hint="cs"/>
          <w:rtl/>
          <w:lang w:bidi="ar-LY"/>
        </w:rPr>
        <w:t>.</w:t>
      </w:r>
    </w:p>
    <w:p w14:paraId="46449740" w14:textId="77777777" w:rsidR="009A6A65" w:rsidRDefault="009A6A65" w:rsidP="009A6A65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ar-LY"/>
        </w:rPr>
        <w:t xml:space="preserve">تقييم دقة اكتشاف التشققات بحساب </w:t>
      </w:r>
      <w:r>
        <w:rPr>
          <w:lang w:bidi="ar-LY"/>
        </w:rPr>
        <w:t>IOU</w:t>
      </w:r>
      <w:r>
        <w:rPr>
          <w:rFonts w:hint="cs"/>
          <w:rtl/>
          <w:lang w:bidi="ar-LY"/>
        </w:rPr>
        <w:t>.</w:t>
      </w:r>
    </w:p>
    <w:p w14:paraId="40383509" w14:textId="77777777" w:rsidR="009A6A65" w:rsidRDefault="009A6A65" w:rsidP="009A6A65">
      <w:pPr>
        <w:pStyle w:val="ListParagraph"/>
        <w:bidi/>
        <w:rPr>
          <w:rtl/>
        </w:rPr>
      </w:pPr>
    </w:p>
    <w:p w14:paraId="7EFD3FA3" w14:textId="050489E9" w:rsidR="009A6A65" w:rsidRDefault="009A6A65" w:rsidP="009A6A65">
      <w:pPr>
        <w:bidi/>
        <w:rPr>
          <w:rtl/>
        </w:rPr>
      </w:pPr>
      <w:r>
        <w:rPr>
          <w:rFonts w:hint="cs"/>
          <w:rtl/>
        </w:rPr>
        <w:t>تمت المعالجة جميع الصور وحساب النتائج, مع عرض 10 صور فقط للفحص الشخصي.</w:t>
      </w:r>
    </w:p>
    <w:p w14:paraId="42909C4E" w14:textId="0D4A10A7" w:rsidR="009A6A65" w:rsidRPr="009A6A65" w:rsidRDefault="00000000" w:rsidP="009A6A65">
      <w:pPr>
        <w:bidi/>
        <w:rPr>
          <w:sz w:val="20"/>
          <w:szCs w:val="20"/>
          <w:rtl/>
        </w:rPr>
      </w:pPr>
      <w:r>
        <w:br/>
      </w:r>
      <w:r w:rsidRPr="009A6A65">
        <w:rPr>
          <w:b/>
          <w:bCs/>
          <w:sz w:val="24"/>
          <w:szCs w:val="24"/>
        </w:rPr>
        <w:t>ا</w:t>
      </w:r>
      <w:r w:rsidR="009A6A65" w:rsidRPr="009A6A65">
        <w:rPr>
          <w:rFonts w:hint="cs"/>
          <w:b/>
          <w:bCs/>
          <w:sz w:val="24"/>
          <w:szCs w:val="24"/>
          <w:rtl/>
        </w:rPr>
        <w:t>النتائج:</w:t>
      </w:r>
    </w:p>
    <w:p w14:paraId="724561E2" w14:textId="77777777" w:rsidR="009A6A65" w:rsidRDefault="00000000" w:rsidP="009A6A65">
      <w:pPr>
        <w:bidi/>
        <w:rPr>
          <w:rtl/>
        </w:rPr>
      </w:pPr>
      <w:r>
        <w:br/>
      </w:r>
      <w:r w:rsidR="009A6A65">
        <w:rPr>
          <w:rFonts w:hint="cs"/>
          <w:rtl/>
        </w:rPr>
        <w:t xml:space="preserve">متوسط </w:t>
      </w:r>
      <w:r w:rsidR="009A6A65">
        <w:t>IOU</w:t>
      </w:r>
      <w:r w:rsidR="009A6A65">
        <w:rPr>
          <w:rFonts w:hint="cs"/>
          <w:rtl/>
          <w:lang w:bidi="ar-LY"/>
        </w:rPr>
        <w:t xml:space="preserve">: </w:t>
      </w:r>
      <w:r w:rsidR="009A6A65">
        <w:t>30.32</w:t>
      </w:r>
      <w:r w:rsidR="009A6A65">
        <w:rPr>
          <w:rFonts w:hint="cs"/>
          <w:rtl/>
        </w:rPr>
        <w:t>%</w:t>
      </w:r>
    </w:p>
    <w:p w14:paraId="651D5F1C" w14:textId="242BDEB7" w:rsidR="00581CF3" w:rsidRDefault="009A6A65" w:rsidP="009A6A65">
      <w:pPr>
        <w:bidi/>
        <w:rPr>
          <w:lang w:bidi="ar-LY"/>
        </w:rPr>
      </w:pPr>
      <w:r>
        <w:rPr>
          <w:rFonts w:hint="cs"/>
          <w:rtl/>
        </w:rPr>
        <w:t xml:space="preserve">أفضل </w:t>
      </w:r>
      <w:r>
        <w:t>IOU</w:t>
      </w:r>
      <w:r>
        <w:rPr>
          <w:rFonts w:hint="cs"/>
          <w:rtl/>
        </w:rPr>
        <w:t xml:space="preserve"> للصورة 317 ---  53.36%</w:t>
      </w:r>
      <w:r w:rsidR="00000000">
        <w:br/>
      </w:r>
      <w:r w:rsidR="00000000">
        <w:br/>
        <w:t>تمثل هذه النتائج خط أساس يمكن استخدامه لمقارنة طرق أخرى وتحسين عملية اكتشاف التشققات.</w:t>
      </w:r>
    </w:p>
    <w:sectPr w:rsidR="00581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7C081A"/>
    <w:multiLevelType w:val="hybridMultilevel"/>
    <w:tmpl w:val="47064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833153">
    <w:abstractNumId w:val="8"/>
  </w:num>
  <w:num w:numId="2" w16cid:durableId="974215588">
    <w:abstractNumId w:val="6"/>
  </w:num>
  <w:num w:numId="3" w16cid:durableId="1119224826">
    <w:abstractNumId w:val="5"/>
  </w:num>
  <w:num w:numId="4" w16cid:durableId="1780756403">
    <w:abstractNumId w:val="4"/>
  </w:num>
  <w:num w:numId="5" w16cid:durableId="839976088">
    <w:abstractNumId w:val="7"/>
  </w:num>
  <w:num w:numId="6" w16cid:durableId="1015770269">
    <w:abstractNumId w:val="3"/>
  </w:num>
  <w:num w:numId="7" w16cid:durableId="969214112">
    <w:abstractNumId w:val="2"/>
  </w:num>
  <w:num w:numId="8" w16cid:durableId="287781118">
    <w:abstractNumId w:val="1"/>
  </w:num>
  <w:num w:numId="9" w16cid:durableId="599875395">
    <w:abstractNumId w:val="0"/>
  </w:num>
  <w:num w:numId="10" w16cid:durableId="288899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CF3"/>
    <w:rsid w:val="009A6A65"/>
    <w:rsid w:val="00AA1D8D"/>
    <w:rsid w:val="00B37C79"/>
    <w:rsid w:val="00B47730"/>
    <w:rsid w:val="00B655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D93869"/>
  <w14:defaultImageDpi w14:val="300"/>
  <w15:docId w15:val="{A0A50E2B-E797-4C8B-87D6-8E7E0A1F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PC-LAB1</cp:lastModifiedBy>
  <cp:revision>3</cp:revision>
  <dcterms:created xsi:type="dcterms:W3CDTF">2013-12-23T23:15:00Z</dcterms:created>
  <dcterms:modified xsi:type="dcterms:W3CDTF">2026-09-23T11:45:00Z</dcterms:modified>
  <cp:category/>
</cp:coreProperties>
</file>