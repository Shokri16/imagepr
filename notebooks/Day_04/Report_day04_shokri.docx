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C538" w14:textId="77777777" w:rsidR="00CD31A0" w:rsidRPr="006861F7" w:rsidRDefault="00000000">
      <w:pPr>
        <w:bidi/>
        <w:spacing w:after="60" w:line="269" w:lineRule="auto"/>
        <w:jc w:val="center"/>
        <w:rPr>
          <w:rFonts w:asciiTheme="minorBidi" w:hAnsiTheme="minorBidi" w:cstheme="minorBidi"/>
        </w:rPr>
      </w:pPr>
      <w:r w:rsidRPr="006861F7">
        <w:rPr>
          <w:rFonts w:asciiTheme="minorBidi" w:hAnsiTheme="minorBidi" w:cstheme="minorBidi"/>
          <w:b/>
          <w:sz w:val="34"/>
        </w:rPr>
        <w:t xml:space="preserve">تقرير معالجة </w:t>
      </w:r>
      <w:proofErr w:type="spellStart"/>
      <w:r w:rsidRPr="006861F7">
        <w:rPr>
          <w:rFonts w:asciiTheme="minorBidi" w:hAnsiTheme="minorBidi" w:cstheme="minorBidi"/>
          <w:b/>
          <w:sz w:val="34"/>
        </w:rPr>
        <w:t>فيديوهات</w:t>
      </w:r>
      <w:proofErr w:type="spellEnd"/>
      <w:r w:rsidRPr="006861F7">
        <w:rPr>
          <w:rFonts w:asciiTheme="minorBidi" w:hAnsiTheme="minorBidi" w:cstheme="minorBidi"/>
          <w:b/>
          <w:sz w:val="34"/>
        </w:rPr>
        <w:t xml:space="preserve"> </w:t>
      </w:r>
      <w:proofErr w:type="spellStart"/>
      <w:r w:rsidRPr="006861F7">
        <w:rPr>
          <w:rFonts w:asciiTheme="minorBidi" w:hAnsiTheme="minorBidi" w:cstheme="minorBidi"/>
          <w:b/>
          <w:sz w:val="34"/>
        </w:rPr>
        <w:t>المرور</w:t>
      </w:r>
      <w:proofErr w:type="spellEnd"/>
      <w:r w:rsidRPr="006861F7">
        <w:rPr>
          <w:rFonts w:asciiTheme="minorBidi" w:hAnsiTheme="minorBidi" w:cstheme="minorBidi"/>
          <w:b/>
          <w:sz w:val="34"/>
        </w:rPr>
        <w:t xml:space="preserve"> </w:t>
      </w:r>
      <w:proofErr w:type="spellStart"/>
      <w:r w:rsidRPr="006861F7">
        <w:rPr>
          <w:rFonts w:asciiTheme="minorBidi" w:hAnsiTheme="minorBidi" w:cstheme="minorBidi"/>
          <w:b/>
          <w:sz w:val="34"/>
        </w:rPr>
        <w:t>واكتشاف</w:t>
      </w:r>
      <w:proofErr w:type="spellEnd"/>
      <w:r w:rsidRPr="006861F7">
        <w:rPr>
          <w:rFonts w:asciiTheme="minorBidi" w:hAnsiTheme="minorBidi" w:cstheme="minorBidi"/>
          <w:b/>
          <w:sz w:val="34"/>
        </w:rPr>
        <w:t xml:space="preserve"> </w:t>
      </w:r>
      <w:proofErr w:type="spellStart"/>
      <w:r w:rsidRPr="006861F7">
        <w:rPr>
          <w:rFonts w:asciiTheme="minorBidi" w:hAnsiTheme="minorBidi" w:cstheme="minorBidi"/>
          <w:b/>
          <w:sz w:val="34"/>
        </w:rPr>
        <w:t>الأجسام</w:t>
      </w:r>
      <w:proofErr w:type="spellEnd"/>
    </w:p>
    <w:p w14:paraId="3001CF09" w14:textId="77777777" w:rsidR="00CD31A0" w:rsidRPr="006861F7" w:rsidRDefault="00000000">
      <w:pPr>
        <w:bidi/>
        <w:spacing w:line="269" w:lineRule="auto"/>
        <w:jc w:val="center"/>
        <w:rPr>
          <w:rFonts w:asciiTheme="minorBidi" w:hAnsiTheme="minorBidi" w:cstheme="minorBidi"/>
        </w:rPr>
      </w:pPr>
      <w:r w:rsidRPr="006861F7">
        <w:rPr>
          <w:rFonts w:asciiTheme="minorBidi" w:hAnsiTheme="minorBidi" w:cstheme="minorBidi"/>
        </w:rPr>
        <w:t>British Highway و Dhaka Traffic</w:t>
      </w:r>
    </w:p>
    <w:p w14:paraId="50705001" w14:textId="4F94FB5D" w:rsidR="00CD31A0" w:rsidRPr="006861F7" w:rsidRDefault="006861F7" w:rsidP="006861F7">
      <w:pPr>
        <w:pStyle w:val="ListParagraph"/>
        <w:numPr>
          <w:ilvl w:val="0"/>
          <w:numId w:val="10"/>
        </w:numPr>
        <w:bidi/>
        <w:spacing w:after="80" w:line="269" w:lineRule="auto"/>
        <w:rPr>
          <w:rFonts w:asciiTheme="minorBidi" w:hAnsiTheme="minorBidi" w:cstheme="minorBidi"/>
          <w:bCs/>
          <w:sz w:val="27"/>
          <w:szCs w:val="28"/>
        </w:rPr>
      </w:pPr>
      <w:r w:rsidRPr="006861F7">
        <w:rPr>
          <w:rFonts w:asciiTheme="minorBidi" w:hAnsiTheme="minorBidi" w:cstheme="minorBidi"/>
          <w:bCs/>
          <w:sz w:val="36"/>
          <w:szCs w:val="28"/>
          <w:rtl/>
        </w:rPr>
        <w:t>المقدمة</w:t>
      </w:r>
    </w:p>
    <w:p w14:paraId="7FBA17FE" w14:textId="0B954439" w:rsidR="00CD31A0" w:rsidRDefault="006861F7" w:rsidP="006861F7">
      <w:pPr>
        <w:bidi/>
        <w:spacing w:after="80" w:line="269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b/>
          <w:sz w:val="24"/>
          <w:szCs w:val="24"/>
          <w:rtl/>
        </w:rPr>
        <w:t xml:space="preserve">تم تصميم برنامجين لاستخراج الأجسام المتحركة من فيديوهات المرور باستخدام معالجة الصور, ثم تحديدها بواسطة </w:t>
      </w:r>
      <w:r>
        <w:rPr>
          <w:rFonts w:asciiTheme="minorBidi" w:hAnsiTheme="minorBidi" w:cstheme="minorBidi"/>
          <w:bCs/>
          <w:sz w:val="24"/>
          <w:szCs w:val="24"/>
          <w:lang w:bidi="ar-LY"/>
        </w:rPr>
        <w:t>Contours</w:t>
      </w:r>
      <w:r>
        <w:rPr>
          <w:rFonts w:asciiTheme="minorBidi" w:hAnsiTheme="minorBidi" w:cstheme="minorBidi" w:hint="cs"/>
          <w:bCs/>
          <w:sz w:val="24"/>
          <w:szCs w:val="24"/>
          <w:rtl/>
          <w:lang w:bidi="ar-LY"/>
        </w:rPr>
        <w:t xml:space="preserve"> </w:t>
      </w:r>
      <w:r>
        <w:rPr>
          <w:rFonts w:asciiTheme="minorBidi" w:hAnsiTheme="minorBidi" w:cstheme="minorBidi" w:hint="cs"/>
          <w:b/>
          <w:sz w:val="24"/>
          <w:szCs w:val="24"/>
          <w:rtl/>
          <w:lang w:bidi="ar-LY"/>
        </w:rPr>
        <w:t xml:space="preserve">وتتبعها باستخدام </w:t>
      </w:r>
      <w:r>
        <w:rPr>
          <w:rFonts w:asciiTheme="minorBidi" w:hAnsiTheme="minorBidi" w:cstheme="minorBidi"/>
          <w:bCs/>
          <w:sz w:val="24"/>
          <w:szCs w:val="24"/>
          <w:lang w:bidi="ar-LY"/>
        </w:rPr>
        <w:t>Bounding boxes</w:t>
      </w:r>
      <w:r>
        <w:rPr>
          <w:rFonts w:asciiTheme="minorBidi" w:hAnsiTheme="minorBidi" w:cstheme="minorBidi" w:hint="cs"/>
          <w:bCs/>
          <w:sz w:val="24"/>
          <w:szCs w:val="24"/>
          <w:rtl/>
          <w:lang w:bidi="ar-LY"/>
        </w:rPr>
        <w:t>.</w:t>
      </w:r>
    </w:p>
    <w:p w14:paraId="2087BC74" w14:textId="77777777" w:rsidR="006861F7" w:rsidRDefault="006861F7" w:rsidP="006861F7">
      <w:pPr>
        <w:bidi/>
        <w:spacing w:after="100" w:line="269" w:lineRule="auto"/>
        <w:rPr>
          <w:rFonts w:asciiTheme="minorBidi" w:hAnsiTheme="minorBidi" w:cstheme="minorBidi"/>
          <w:rtl/>
        </w:rPr>
      </w:pPr>
    </w:p>
    <w:p w14:paraId="20DDB140" w14:textId="2681DC0F" w:rsidR="006861F7" w:rsidRDefault="006861F7" w:rsidP="006861F7">
      <w:pPr>
        <w:bidi/>
        <w:spacing w:after="100" w:line="269" w:lineRule="auto"/>
        <w:rPr>
          <w:rFonts w:asciiTheme="minorBidi" w:hAnsiTheme="minorBidi" w:cstheme="minorBidi"/>
          <w:b/>
          <w:bCs/>
          <w:sz w:val="28"/>
          <w:szCs w:val="28"/>
          <w:rtl/>
          <w:lang w:bidi="ar-LY"/>
        </w:rPr>
      </w:pPr>
      <w:r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1 </w:t>
      </w:r>
      <w:r>
        <w:rPr>
          <w:rFonts w:asciiTheme="minorBidi" w:hAnsiTheme="minorBidi" w:cstheme="minorBidi"/>
          <w:b/>
          <w:bCs/>
          <w:sz w:val="28"/>
          <w:szCs w:val="28"/>
          <w:rtl/>
        </w:rPr>
        <w:t>–</w:t>
      </w:r>
      <w:r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 </w:t>
      </w:r>
      <w:r>
        <w:rPr>
          <w:rFonts w:asciiTheme="minorBidi" w:hAnsiTheme="minorBidi" w:cstheme="minorBidi"/>
          <w:b/>
          <w:bCs/>
          <w:sz w:val="28"/>
          <w:szCs w:val="28"/>
        </w:rPr>
        <w:t>British highway</w:t>
      </w:r>
    </w:p>
    <w:p w14:paraId="5718C18C" w14:textId="4B87EA3A" w:rsidR="006861F7" w:rsidRDefault="006861F7" w:rsidP="006861F7">
      <w:pPr>
        <w:bidi/>
        <w:spacing w:after="100" w:line="269" w:lineRule="auto"/>
        <w:rPr>
          <w:rFonts w:asciiTheme="minorBidi" w:hAnsiTheme="minorBidi" w:cstheme="minorBidi"/>
          <w:sz w:val="24"/>
          <w:szCs w:val="24"/>
          <w:rtl/>
          <w:lang w:bidi="ar-LY"/>
        </w:rPr>
      </w:pPr>
      <w:r>
        <w:rPr>
          <w:rFonts w:asciiTheme="minorBidi" w:hAnsiTheme="minorBidi" w:cstheme="minorBidi" w:hint="cs"/>
          <w:sz w:val="24"/>
          <w:szCs w:val="24"/>
          <w:rtl/>
          <w:lang w:bidi="ar-LY"/>
        </w:rPr>
        <w:t xml:space="preserve">كانت الكاميرا ثابتة, لذلك تم استخدام برنامج </w:t>
      </w:r>
      <w:r>
        <w:rPr>
          <w:rFonts w:asciiTheme="minorBidi" w:hAnsiTheme="minorBidi" w:cstheme="minorBidi"/>
          <w:sz w:val="24"/>
          <w:szCs w:val="24"/>
          <w:lang w:bidi="ar-LY"/>
        </w:rPr>
        <w:t>MOG2</w:t>
      </w:r>
      <w:r>
        <w:rPr>
          <w:rFonts w:asciiTheme="minorBidi" w:hAnsiTheme="minorBidi" w:cstheme="minorBidi" w:hint="cs"/>
          <w:sz w:val="24"/>
          <w:szCs w:val="24"/>
          <w:rtl/>
          <w:lang w:bidi="ar-LY"/>
        </w:rPr>
        <w:t xml:space="preserve"> لفصل الخلفية عن الأجسام المتحركة.</w:t>
      </w:r>
    </w:p>
    <w:p w14:paraId="5DC431AA" w14:textId="2D0D314D" w:rsidR="006861F7" w:rsidRDefault="006861F7" w:rsidP="006861F7">
      <w:pPr>
        <w:bidi/>
        <w:spacing w:after="100" w:line="269" w:lineRule="auto"/>
        <w:rPr>
          <w:rFonts w:asciiTheme="minorBidi" w:hAnsiTheme="minorBidi" w:cstheme="minorBidi"/>
          <w:sz w:val="24"/>
          <w:szCs w:val="24"/>
          <w:rtl/>
          <w:lang w:bidi="ar-LY"/>
        </w:rPr>
      </w:pPr>
      <w:r>
        <w:rPr>
          <w:rFonts w:asciiTheme="minorBidi" w:hAnsiTheme="minorBidi" w:cstheme="minorBidi" w:hint="cs"/>
          <w:sz w:val="24"/>
          <w:szCs w:val="24"/>
          <w:rtl/>
          <w:lang w:bidi="ar-LY"/>
        </w:rPr>
        <w:t>بعد ذلك تم تحويل الـ</w:t>
      </w:r>
      <w:r>
        <w:rPr>
          <w:rFonts w:asciiTheme="minorBidi" w:hAnsiTheme="minorBidi" w:cstheme="minorBidi"/>
          <w:sz w:val="24"/>
          <w:szCs w:val="24"/>
          <w:lang w:bidi="ar-LY"/>
        </w:rPr>
        <w:t>Mask</w:t>
      </w:r>
      <w:r>
        <w:rPr>
          <w:rFonts w:asciiTheme="minorBidi" w:hAnsiTheme="minorBidi" w:cstheme="minorBidi" w:hint="cs"/>
          <w:sz w:val="24"/>
          <w:szCs w:val="24"/>
          <w:rtl/>
          <w:lang w:bidi="ar-LY"/>
        </w:rPr>
        <w:t xml:space="preserve"> باستخدام </w:t>
      </w:r>
      <w:r>
        <w:rPr>
          <w:rFonts w:asciiTheme="minorBidi" w:hAnsiTheme="minorBidi" w:cstheme="minorBidi"/>
          <w:sz w:val="24"/>
          <w:szCs w:val="24"/>
          <w:lang w:bidi="ar-LY"/>
        </w:rPr>
        <w:t>Threshold</w:t>
      </w:r>
      <w:r>
        <w:rPr>
          <w:rFonts w:asciiTheme="minorBidi" w:hAnsiTheme="minorBidi" w:cstheme="minorBidi" w:hint="cs"/>
          <w:sz w:val="24"/>
          <w:szCs w:val="24"/>
          <w:rtl/>
          <w:lang w:bidi="ar-LY"/>
        </w:rPr>
        <w:t xml:space="preserve"> لازالة الظلال, ثم قيمة بقيام بعض عمليات الـ</w:t>
      </w:r>
      <w:r>
        <w:rPr>
          <w:rFonts w:asciiTheme="minorBidi" w:hAnsiTheme="minorBidi" w:cstheme="minorBidi"/>
          <w:sz w:val="24"/>
          <w:szCs w:val="24"/>
          <w:lang w:bidi="ar-LY"/>
        </w:rPr>
        <w:t>Morphological</w:t>
      </w:r>
      <w:r>
        <w:rPr>
          <w:rFonts w:asciiTheme="minorBidi" w:hAnsiTheme="minorBidi" w:cstheme="minorBidi" w:hint="cs"/>
          <w:sz w:val="24"/>
          <w:szCs w:val="24"/>
          <w:rtl/>
          <w:lang w:bidi="ar-LY"/>
        </w:rPr>
        <w:t>.</w:t>
      </w:r>
    </w:p>
    <w:p w14:paraId="16F63F3F" w14:textId="1FB28084" w:rsidR="00A85F20" w:rsidRDefault="00A85F20" w:rsidP="00A85F20">
      <w:pPr>
        <w:bidi/>
        <w:spacing w:after="100" w:line="269" w:lineRule="auto"/>
        <w:rPr>
          <w:rFonts w:asciiTheme="minorBidi" w:hAnsiTheme="minorBidi" w:cs="Arial"/>
          <w:sz w:val="24"/>
          <w:szCs w:val="24"/>
          <w:lang w:bidi="ar-LY"/>
        </w:rPr>
      </w:pPr>
      <w:r w:rsidRPr="00A85F20">
        <w:rPr>
          <w:rFonts w:asciiTheme="minorBidi" w:hAnsiTheme="minorBidi" w:cs="Arial"/>
          <w:sz w:val="24"/>
          <w:szCs w:val="24"/>
          <w:rtl/>
          <w:lang w:bidi="ar-LY"/>
        </w:rPr>
        <w:t xml:space="preserve">تم تحديد الأجسام الموجودة في الصورة، وإزالة الأجزاء الصغيرة التي لا تمثل أجسامًا مهمة. بعد ذلك تم رسم </w:t>
      </w:r>
      <w:r>
        <w:rPr>
          <w:rFonts w:asciiTheme="minorBidi" w:hAnsiTheme="minorBidi" w:cs="Arial"/>
          <w:sz w:val="24"/>
          <w:szCs w:val="24"/>
          <w:lang w:bidi="ar-LY"/>
        </w:rPr>
        <w:t>Bounding box</w:t>
      </w:r>
      <w:r w:rsidRPr="00A85F20">
        <w:rPr>
          <w:rFonts w:asciiTheme="minorBidi" w:hAnsiTheme="minorBidi" w:cs="Arial"/>
          <w:sz w:val="24"/>
          <w:szCs w:val="24"/>
          <w:rtl/>
          <w:lang w:bidi="ar-LY"/>
        </w:rPr>
        <w:t xml:space="preserve"> حول كل جسم وتتبع حركته بين الإطارات. كما تم تنعيم حركة المستطيلات والمحافظة على تتبع الجسم لفترة قصيرة إذا اختفى مؤقتًا.</w:t>
      </w:r>
    </w:p>
    <w:p w14:paraId="0820A011" w14:textId="77777777" w:rsidR="00A85F20" w:rsidRDefault="00A85F20" w:rsidP="00A85F20">
      <w:pPr>
        <w:bidi/>
        <w:spacing w:after="100" w:line="269" w:lineRule="auto"/>
        <w:rPr>
          <w:rFonts w:asciiTheme="minorBidi" w:hAnsiTheme="minorBidi" w:cs="Arial"/>
          <w:b/>
          <w:bCs/>
          <w:sz w:val="28"/>
          <w:szCs w:val="28"/>
          <w:lang w:bidi="ar-LY"/>
        </w:rPr>
      </w:pPr>
    </w:p>
    <w:p w14:paraId="09F864A8" w14:textId="0EFDF322" w:rsidR="00A85F20" w:rsidRDefault="00A85F20" w:rsidP="00A85F20">
      <w:pPr>
        <w:bidi/>
        <w:spacing w:after="100" w:line="269" w:lineRule="auto"/>
        <w:rPr>
          <w:rFonts w:asciiTheme="minorBidi" w:hAnsiTheme="minorBidi" w:cs="Arial"/>
          <w:b/>
          <w:bCs/>
          <w:sz w:val="28"/>
          <w:szCs w:val="28"/>
          <w:rtl/>
          <w:lang w:bidi="ar-LY"/>
        </w:rPr>
      </w:pPr>
      <w:r>
        <w:rPr>
          <w:rFonts w:asciiTheme="minorBidi" w:hAnsiTheme="minorBidi" w:cs="Arial" w:hint="cs"/>
          <w:b/>
          <w:bCs/>
          <w:sz w:val="28"/>
          <w:szCs w:val="28"/>
          <w:rtl/>
          <w:lang w:bidi="ar-LY"/>
        </w:rPr>
        <w:t xml:space="preserve">2 </w:t>
      </w:r>
      <w:r>
        <w:rPr>
          <w:rFonts w:asciiTheme="minorBidi" w:hAnsiTheme="minorBidi" w:cs="Arial"/>
          <w:b/>
          <w:bCs/>
          <w:sz w:val="28"/>
          <w:szCs w:val="28"/>
          <w:rtl/>
          <w:lang w:bidi="ar-LY"/>
        </w:rPr>
        <w:t>–</w:t>
      </w:r>
      <w:r>
        <w:rPr>
          <w:rFonts w:asciiTheme="minorBidi" w:hAnsiTheme="minorBidi" w:cs="Arial" w:hint="cs"/>
          <w:b/>
          <w:bCs/>
          <w:sz w:val="28"/>
          <w:szCs w:val="28"/>
          <w:rtl/>
          <w:lang w:bidi="ar-LY"/>
        </w:rPr>
        <w:t xml:space="preserve"> </w:t>
      </w:r>
      <w:r>
        <w:rPr>
          <w:rFonts w:asciiTheme="minorBidi" w:hAnsiTheme="minorBidi" w:cs="Arial"/>
          <w:b/>
          <w:bCs/>
          <w:sz w:val="28"/>
          <w:szCs w:val="28"/>
          <w:lang w:bidi="ar-LY"/>
        </w:rPr>
        <w:t>Dhaka street</w:t>
      </w:r>
    </w:p>
    <w:p w14:paraId="4FAF4E10" w14:textId="398727A8" w:rsidR="00A85F20" w:rsidRDefault="00A85F20" w:rsidP="00A85F20">
      <w:pPr>
        <w:bidi/>
        <w:spacing w:after="100" w:line="269" w:lineRule="auto"/>
        <w:rPr>
          <w:rFonts w:asciiTheme="minorBidi" w:hAnsiTheme="minorBidi" w:cs="Arial"/>
          <w:sz w:val="24"/>
          <w:szCs w:val="24"/>
          <w:rtl/>
          <w:lang w:bidi="ar-LY"/>
        </w:rPr>
      </w:pPr>
      <w:r w:rsidRPr="00A85F20">
        <w:rPr>
          <w:rFonts w:asciiTheme="minorBidi" w:hAnsiTheme="minorBidi" w:cs="Arial"/>
          <w:sz w:val="24"/>
          <w:szCs w:val="24"/>
          <w:rtl/>
          <w:lang w:bidi="ar-LY"/>
        </w:rPr>
        <w:t>كان هذا الفيديو أكثر صعوبة لأن الكاميرا تتحرك يميناً ويساراً، والمشهد عبارة عن تقاطع مزدحم يحتوي على سيارات وحافلات ودراجات وأجسام بعيدة.</w:t>
      </w:r>
    </w:p>
    <w:p w14:paraId="04C09DFE" w14:textId="44923EFC" w:rsidR="00A85F20" w:rsidRDefault="00A85F20" w:rsidP="00A85F20">
      <w:pPr>
        <w:bidi/>
        <w:spacing w:after="100" w:line="269" w:lineRule="auto"/>
        <w:rPr>
          <w:rFonts w:asciiTheme="minorBidi" w:hAnsiTheme="minorBidi" w:cs="Arial"/>
          <w:sz w:val="24"/>
          <w:szCs w:val="24"/>
          <w:rtl/>
          <w:lang w:bidi="ar-LY"/>
        </w:rPr>
      </w:pPr>
      <w:r>
        <w:rPr>
          <w:rFonts w:asciiTheme="minorBidi" w:hAnsiTheme="minorBidi" w:cs="Arial" w:hint="cs"/>
          <w:sz w:val="24"/>
          <w:szCs w:val="24"/>
          <w:rtl/>
        </w:rPr>
        <w:t>ب</w:t>
      </w:r>
      <w:r w:rsidRPr="00A85F20">
        <w:rPr>
          <w:rFonts w:asciiTheme="minorBidi" w:hAnsiTheme="minorBidi" w:cs="Arial"/>
          <w:sz w:val="24"/>
          <w:szCs w:val="24"/>
          <w:rtl/>
        </w:rPr>
        <w:t>دلاً من الاعتماد على</w:t>
      </w:r>
      <w:r w:rsidRPr="00A85F20">
        <w:rPr>
          <w:rFonts w:asciiTheme="minorBidi" w:hAnsiTheme="minorBidi" w:cs="Arial"/>
          <w:sz w:val="24"/>
          <w:szCs w:val="24"/>
          <w:lang w:bidi="ar-LY"/>
        </w:rPr>
        <w:t xml:space="preserve"> Background Subtraction </w:t>
      </w:r>
      <w:r w:rsidRPr="00A85F20">
        <w:rPr>
          <w:rFonts w:asciiTheme="minorBidi" w:hAnsiTheme="minorBidi" w:cs="Arial"/>
          <w:sz w:val="24"/>
          <w:szCs w:val="24"/>
          <w:rtl/>
        </w:rPr>
        <w:t>فقط، تم تقدير حركة الكاميرا باستخدام</w:t>
      </w:r>
      <w:r w:rsidRPr="00A85F20">
        <w:rPr>
          <w:rFonts w:asciiTheme="minorBidi" w:hAnsiTheme="minorBidi" w:cs="Arial"/>
          <w:sz w:val="24"/>
          <w:szCs w:val="24"/>
          <w:lang w:bidi="ar-LY"/>
        </w:rPr>
        <w:t xml:space="preserve"> </w:t>
      </w:r>
      <w:r>
        <w:rPr>
          <w:rFonts w:asciiTheme="minorBidi" w:hAnsiTheme="minorBidi" w:cs="Arial" w:hint="cs"/>
          <w:sz w:val="24"/>
          <w:szCs w:val="24"/>
          <w:rtl/>
          <w:lang w:bidi="ar-LY"/>
        </w:rPr>
        <w:t xml:space="preserve"> </w:t>
      </w:r>
      <w:r w:rsidRPr="00A85F20">
        <w:rPr>
          <w:rFonts w:asciiTheme="minorBidi" w:hAnsiTheme="minorBidi" w:cs="Arial"/>
          <w:sz w:val="24"/>
          <w:szCs w:val="24"/>
          <w:lang w:bidi="ar-LY"/>
        </w:rPr>
        <w:t>Optical Flow</w:t>
      </w:r>
      <w:r w:rsidRPr="00A85F20">
        <w:rPr>
          <w:rFonts w:asciiTheme="minorBidi" w:hAnsiTheme="minorBidi" w:cs="Arial"/>
          <w:sz w:val="24"/>
          <w:szCs w:val="24"/>
          <w:rtl/>
        </w:rPr>
        <w:t>، ثم تعويض الحركة قبل حساب الفرق بين الإطارات</w:t>
      </w:r>
      <w:r w:rsidRPr="00A85F20">
        <w:rPr>
          <w:rFonts w:asciiTheme="minorBidi" w:hAnsiTheme="minorBidi" w:cs="Arial"/>
          <w:sz w:val="24"/>
          <w:szCs w:val="24"/>
          <w:lang w:bidi="ar-LY"/>
        </w:rPr>
        <w:t>.</w:t>
      </w:r>
    </w:p>
    <w:p w14:paraId="16C7DDE6" w14:textId="0EF9CC87" w:rsidR="00A85F20" w:rsidRDefault="00A85F20" w:rsidP="00A85F20">
      <w:pPr>
        <w:bidi/>
        <w:spacing w:after="100" w:line="269" w:lineRule="auto"/>
        <w:rPr>
          <w:rFonts w:asciiTheme="minorBidi" w:hAnsiTheme="minorBidi" w:cs="Arial"/>
          <w:sz w:val="24"/>
          <w:szCs w:val="24"/>
          <w:rtl/>
          <w:lang w:bidi="ar-LY"/>
        </w:rPr>
      </w:pPr>
      <w:r w:rsidRPr="00A85F20">
        <w:rPr>
          <w:rFonts w:asciiTheme="minorBidi" w:hAnsiTheme="minorBidi" w:cs="Arial"/>
          <w:sz w:val="24"/>
          <w:szCs w:val="24"/>
          <w:rtl/>
        </w:rPr>
        <w:t>تم استخدام</w:t>
      </w:r>
      <w:r w:rsidRPr="00A85F20">
        <w:rPr>
          <w:rFonts w:asciiTheme="minorBidi" w:hAnsiTheme="minorBidi" w:cs="Arial"/>
          <w:sz w:val="24"/>
          <w:szCs w:val="24"/>
          <w:lang w:bidi="ar-LY"/>
        </w:rPr>
        <w:t xml:space="preserve"> Road ROI </w:t>
      </w:r>
      <w:r w:rsidRPr="00A85F20">
        <w:rPr>
          <w:rFonts w:asciiTheme="minorBidi" w:hAnsiTheme="minorBidi" w:cs="Arial"/>
          <w:sz w:val="24"/>
          <w:szCs w:val="24"/>
          <w:rtl/>
        </w:rPr>
        <w:t>لتقليل ظهور المباني والخلفية، ثم</w:t>
      </w:r>
      <w:r w:rsidRPr="00A85F20">
        <w:rPr>
          <w:rFonts w:asciiTheme="minorBidi" w:hAnsiTheme="minorBidi" w:cs="Arial"/>
          <w:sz w:val="24"/>
          <w:szCs w:val="24"/>
          <w:lang w:bidi="ar-LY"/>
        </w:rPr>
        <w:t xml:space="preserve"> Threshold </w:t>
      </w:r>
      <w:r w:rsidRPr="00A85F20">
        <w:rPr>
          <w:rFonts w:asciiTheme="minorBidi" w:hAnsiTheme="minorBidi" w:cs="Arial"/>
          <w:sz w:val="24"/>
          <w:szCs w:val="24"/>
          <w:rtl/>
        </w:rPr>
        <w:t>وعمليات مورفولوجية بـ</w:t>
      </w:r>
      <w:r w:rsidRPr="00A85F20">
        <w:rPr>
          <w:rFonts w:asciiTheme="minorBidi" w:hAnsiTheme="minorBidi" w:cs="Arial"/>
          <w:sz w:val="24"/>
          <w:szCs w:val="24"/>
          <w:lang w:bidi="ar-LY"/>
        </w:rPr>
        <w:t>Kernel 5×5</w:t>
      </w:r>
      <w:r w:rsidRPr="00A85F20">
        <w:rPr>
          <w:rFonts w:asciiTheme="minorBidi" w:hAnsiTheme="minorBidi" w:cs="Arial"/>
          <w:sz w:val="24"/>
          <w:szCs w:val="24"/>
          <w:rtl/>
        </w:rPr>
        <w:t>، وبعدها</w:t>
      </w:r>
      <w:r w:rsidRPr="00A85F20">
        <w:rPr>
          <w:rFonts w:asciiTheme="minorBidi" w:hAnsiTheme="minorBidi" w:cs="Arial"/>
          <w:sz w:val="24"/>
          <w:szCs w:val="24"/>
          <w:lang w:bidi="ar-LY"/>
        </w:rPr>
        <w:t xml:space="preserve"> Connected Components </w:t>
      </w:r>
      <w:r w:rsidRPr="00A85F20">
        <w:rPr>
          <w:rFonts w:asciiTheme="minorBidi" w:hAnsiTheme="minorBidi" w:cs="Arial"/>
          <w:sz w:val="24"/>
          <w:szCs w:val="24"/>
          <w:rtl/>
        </w:rPr>
        <w:t>و</w:t>
      </w:r>
      <w:r w:rsidRPr="00A85F20">
        <w:rPr>
          <w:rFonts w:asciiTheme="minorBidi" w:hAnsiTheme="minorBidi" w:cs="Arial"/>
          <w:sz w:val="24"/>
          <w:szCs w:val="24"/>
          <w:lang w:bidi="ar-LY"/>
        </w:rPr>
        <w:t xml:space="preserve">Contours </w:t>
      </w:r>
      <w:r w:rsidRPr="00A85F20">
        <w:rPr>
          <w:rFonts w:asciiTheme="minorBidi" w:hAnsiTheme="minorBidi" w:cs="Arial"/>
          <w:sz w:val="24"/>
          <w:szCs w:val="24"/>
          <w:rtl/>
        </w:rPr>
        <w:t>لاستخراج الأجسام</w:t>
      </w:r>
      <w:r w:rsidRPr="00A85F20">
        <w:rPr>
          <w:rFonts w:asciiTheme="minorBidi" w:hAnsiTheme="minorBidi" w:cs="Arial"/>
          <w:sz w:val="24"/>
          <w:szCs w:val="24"/>
          <w:lang w:bidi="ar-LY"/>
        </w:rPr>
        <w:t>.</w:t>
      </w:r>
    </w:p>
    <w:p w14:paraId="1F31C943" w14:textId="77777777" w:rsidR="00A85F20" w:rsidRPr="00A85F20" w:rsidRDefault="00A85F20" w:rsidP="00A85F20">
      <w:pPr>
        <w:bidi/>
        <w:spacing w:after="100" w:line="269" w:lineRule="auto"/>
        <w:rPr>
          <w:rFonts w:asciiTheme="minorBidi" w:hAnsiTheme="minorBidi" w:cs="Arial"/>
          <w:sz w:val="24"/>
          <w:szCs w:val="24"/>
          <w:lang w:bidi="ar-LY"/>
        </w:rPr>
      </w:pPr>
      <w:r w:rsidRPr="00A85F20">
        <w:rPr>
          <w:rFonts w:asciiTheme="minorBidi" w:hAnsiTheme="minorBidi" w:cs="Arial"/>
          <w:sz w:val="24"/>
          <w:szCs w:val="24"/>
          <w:rtl/>
        </w:rPr>
        <w:t>ولأن الأجسام البعيدة صغيرة، تم استخدام حد مساحة متغير حسب موقع الجسم. كما تم تقليل اكتشاف علامات الطريق الطويلة والرفيعة، ثم تطبيق التتبع باستخدام</w:t>
      </w:r>
      <w:r w:rsidRPr="00A85F20">
        <w:rPr>
          <w:rFonts w:asciiTheme="minorBidi" w:hAnsiTheme="minorBidi" w:cs="Arial"/>
          <w:sz w:val="24"/>
          <w:szCs w:val="24"/>
          <w:lang w:bidi="ar-LY"/>
        </w:rPr>
        <w:t xml:space="preserve"> ID </w:t>
      </w:r>
      <w:r w:rsidRPr="00A85F20">
        <w:rPr>
          <w:rFonts w:asciiTheme="minorBidi" w:hAnsiTheme="minorBidi" w:cs="Arial"/>
          <w:sz w:val="24"/>
          <w:szCs w:val="24"/>
          <w:rtl/>
        </w:rPr>
        <w:t>وتنعيم الـ</w:t>
      </w:r>
      <w:r w:rsidRPr="00A85F20">
        <w:rPr>
          <w:rFonts w:asciiTheme="minorBidi" w:hAnsiTheme="minorBidi" w:cs="Arial"/>
          <w:sz w:val="24"/>
          <w:szCs w:val="24"/>
          <w:lang w:bidi="ar-LY"/>
        </w:rPr>
        <w:t>Bounding Box.</w:t>
      </w:r>
    </w:p>
    <w:p w14:paraId="7C4699ED" w14:textId="77777777" w:rsidR="00A85F20" w:rsidRPr="00A85F20" w:rsidRDefault="00A85F20" w:rsidP="00A85F20">
      <w:pPr>
        <w:bidi/>
        <w:spacing w:after="100" w:line="269" w:lineRule="auto"/>
        <w:rPr>
          <w:rFonts w:asciiTheme="minorBidi" w:hAnsiTheme="minorBidi" w:cs="Arial"/>
          <w:sz w:val="24"/>
          <w:szCs w:val="24"/>
          <w:lang w:bidi="ar-LY"/>
        </w:rPr>
      </w:pPr>
    </w:p>
    <w:p w14:paraId="4743A4CE" w14:textId="0E416824" w:rsidR="00CD31A0" w:rsidRPr="00A85F20" w:rsidRDefault="00A85F20" w:rsidP="00A85F20">
      <w:pPr>
        <w:pStyle w:val="ListParagraph"/>
        <w:numPr>
          <w:ilvl w:val="0"/>
          <w:numId w:val="10"/>
        </w:numPr>
        <w:bidi/>
        <w:spacing w:after="80" w:line="269" w:lineRule="auto"/>
        <w:rPr>
          <w:rFonts w:asciiTheme="minorBidi" w:hAnsiTheme="minorBidi" w:cstheme="minorBidi"/>
          <w:bCs/>
          <w:sz w:val="36"/>
          <w:szCs w:val="28"/>
        </w:rPr>
      </w:pPr>
      <w:r w:rsidRPr="00A85F20">
        <w:rPr>
          <w:rFonts w:asciiTheme="minorBidi" w:hAnsiTheme="minorBidi" w:cstheme="minorBidi" w:hint="cs"/>
          <w:bCs/>
          <w:sz w:val="36"/>
          <w:szCs w:val="28"/>
          <w:rtl/>
        </w:rPr>
        <w:t>مقارنة بين الفيديوهات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D31A0" w:rsidRPr="006861F7" w14:paraId="2E2D521E" w14:textId="77777777">
        <w:tc>
          <w:tcPr>
            <w:tcW w:w="4968" w:type="dxa"/>
          </w:tcPr>
          <w:p w14:paraId="0916549F" w14:textId="77777777" w:rsidR="00CD31A0" w:rsidRPr="006861F7" w:rsidRDefault="00000000" w:rsidP="006861F7">
            <w:pPr>
              <w:bidi/>
              <w:spacing w:after="100" w:line="269" w:lineRule="auto"/>
              <w:rPr>
                <w:rFonts w:asciiTheme="minorBidi" w:hAnsiTheme="minorBidi" w:cstheme="minorBidi"/>
              </w:rPr>
            </w:pPr>
            <w:r w:rsidRPr="006861F7">
              <w:rPr>
                <w:rFonts w:asciiTheme="minorBidi" w:hAnsiTheme="minorBidi" w:cstheme="minorBidi"/>
                <w:b/>
                <w:sz w:val="21"/>
              </w:rPr>
              <w:t>British Highway</w:t>
            </w:r>
          </w:p>
        </w:tc>
        <w:tc>
          <w:tcPr>
            <w:tcW w:w="4968" w:type="dxa"/>
          </w:tcPr>
          <w:p w14:paraId="38B90CD0" w14:textId="77777777" w:rsidR="00CD31A0" w:rsidRPr="006861F7" w:rsidRDefault="00000000" w:rsidP="006861F7">
            <w:pPr>
              <w:bidi/>
              <w:spacing w:after="100" w:line="269" w:lineRule="auto"/>
              <w:rPr>
                <w:rFonts w:asciiTheme="minorBidi" w:hAnsiTheme="minorBidi" w:cstheme="minorBidi"/>
              </w:rPr>
            </w:pPr>
            <w:r w:rsidRPr="006861F7">
              <w:rPr>
                <w:rFonts w:asciiTheme="minorBidi" w:hAnsiTheme="minorBidi" w:cstheme="minorBidi"/>
                <w:b/>
                <w:sz w:val="21"/>
              </w:rPr>
              <w:t>Dhaka Traffic</w:t>
            </w:r>
          </w:p>
        </w:tc>
      </w:tr>
      <w:tr w:rsidR="00CD31A0" w:rsidRPr="006861F7" w14:paraId="2C3DB140" w14:textId="77777777">
        <w:tc>
          <w:tcPr>
            <w:tcW w:w="4968" w:type="dxa"/>
          </w:tcPr>
          <w:p w14:paraId="1BB4187A" w14:textId="77777777" w:rsidR="00CD31A0" w:rsidRPr="006861F7" w:rsidRDefault="00000000" w:rsidP="006861F7">
            <w:pPr>
              <w:bidi/>
              <w:spacing w:after="20" w:line="269" w:lineRule="auto"/>
              <w:rPr>
                <w:rFonts w:asciiTheme="minorBidi" w:hAnsiTheme="minorBidi" w:cstheme="minorBidi"/>
              </w:rPr>
            </w:pPr>
            <w:r w:rsidRPr="006861F7">
              <w:rPr>
                <w:rFonts w:asciiTheme="minorBidi" w:hAnsiTheme="minorBidi" w:cstheme="minorBidi"/>
                <w:sz w:val="19"/>
              </w:rPr>
              <w:t>كاميرا ثابتة تقريباً</w:t>
            </w:r>
          </w:p>
        </w:tc>
        <w:tc>
          <w:tcPr>
            <w:tcW w:w="4968" w:type="dxa"/>
          </w:tcPr>
          <w:p w14:paraId="671BB00C" w14:textId="77777777" w:rsidR="00CD31A0" w:rsidRPr="006861F7" w:rsidRDefault="00000000" w:rsidP="006861F7">
            <w:pPr>
              <w:bidi/>
              <w:spacing w:after="20" w:line="269" w:lineRule="auto"/>
              <w:rPr>
                <w:rFonts w:asciiTheme="minorBidi" w:hAnsiTheme="minorBidi" w:cstheme="minorBidi"/>
              </w:rPr>
            </w:pPr>
            <w:r w:rsidRPr="006861F7">
              <w:rPr>
                <w:rFonts w:asciiTheme="minorBidi" w:hAnsiTheme="minorBidi" w:cstheme="minorBidi"/>
                <w:sz w:val="19"/>
              </w:rPr>
              <w:t>كاميرا متحركة</w:t>
            </w:r>
          </w:p>
        </w:tc>
      </w:tr>
      <w:tr w:rsidR="00CD31A0" w:rsidRPr="006861F7" w14:paraId="275F1BCC" w14:textId="77777777">
        <w:tc>
          <w:tcPr>
            <w:tcW w:w="4968" w:type="dxa"/>
          </w:tcPr>
          <w:p w14:paraId="55C5A583" w14:textId="77777777" w:rsidR="00CD31A0" w:rsidRPr="006861F7" w:rsidRDefault="00000000" w:rsidP="006861F7">
            <w:pPr>
              <w:bidi/>
              <w:spacing w:after="20" w:line="269" w:lineRule="auto"/>
              <w:rPr>
                <w:rFonts w:asciiTheme="minorBidi" w:hAnsiTheme="minorBidi" w:cstheme="minorBidi"/>
              </w:rPr>
            </w:pPr>
            <w:r w:rsidRPr="006861F7">
              <w:rPr>
                <w:rFonts w:asciiTheme="minorBidi" w:hAnsiTheme="minorBidi" w:cstheme="minorBidi"/>
                <w:sz w:val="19"/>
              </w:rPr>
              <w:t>MOG2 لفصل الخلفية</w:t>
            </w:r>
          </w:p>
        </w:tc>
        <w:tc>
          <w:tcPr>
            <w:tcW w:w="4968" w:type="dxa"/>
          </w:tcPr>
          <w:p w14:paraId="1A6B7473" w14:textId="77777777" w:rsidR="00CD31A0" w:rsidRPr="006861F7" w:rsidRDefault="00000000" w:rsidP="006861F7">
            <w:pPr>
              <w:bidi/>
              <w:spacing w:after="20" w:line="269" w:lineRule="auto"/>
              <w:rPr>
                <w:rFonts w:asciiTheme="minorBidi" w:hAnsiTheme="minorBidi" w:cstheme="minorBidi"/>
              </w:rPr>
            </w:pPr>
            <w:r w:rsidRPr="006861F7">
              <w:rPr>
                <w:rFonts w:asciiTheme="minorBidi" w:hAnsiTheme="minorBidi" w:cstheme="minorBidi"/>
                <w:sz w:val="19"/>
              </w:rPr>
              <w:t>تعويض حركة الكاميرا + Frame Difference</w:t>
            </w:r>
          </w:p>
        </w:tc>
      </w:tr>
      <w:tr w:rsidR="00CD31A0" w:rsidRPr="006861F7" w14:paraId="44A21AFC" w14:textId="77777777">
        <w:tc>
          <w:tcPr>
            <w:tcW w:w="4968" w:type="dxa"/>
          </w:tcPr>
          <w:p w14:paraId="06BA278C" w14:textId="77777777" w:rsidR="00CD31A0" w:rsidRPr="006861F7" w:rsidRDefault="00000000" w:rsidP="006861F7">
            <w:pPr>
              <w:bidi/>
              <w:spacing w:after="20" w:line="269" w:lineRule="auto"/>
              <w:rPr>
                <w:rFonts w:asciiTheme="minorBidi" w:hAnsiTheme="minorBidi" w:cstheme="minorBidi"/>
              </w:rPr>
            </w:pPr>
            <w:r w:rsidRPr="006861F7">
              <w:rPr>
                <w:rFonts w:asciiTheme="minorBidi" w:hAnsiTheme="minorBidi" w:cstheme="minorBidi"/>
                <w:sz w:val="19"/>
              </w:rPr>
              <w:t>Threshold = 200</w:t>
            </w:r>
          </w:p>
        </w:tc>
        <w:tc>
          <w:tcPr>
            <w:tcW w:w="4968" w:type="dxa"/>
          </w:tcPr>
          <w:p w14:paraId="2E8BCF72" w14:textId="77777777" w:rsidR="00CD31A0" w:rsidRPr="006861F7" w:rsidRDefault="00000000" w:rsidP="006861F7">
            <w:pPr>
              <w:bidi/>
              <w:spacing w:after="20" w:line="269" w:lineRule="auto"/>
              <w:rPr>
                <w:rFonts w:asciiTheme="minorBidi" w:hAnsiTheme="minorBidi" w:cstheme="minorBidi"/>
              </w:rPr>
            </w:pPr>
            <w:r w:rsidRPr="006861F7">
              <w:rPr>
                <w:rFonts w:asciiTheme="minorBidi" w:hAnsiTheme="minorBidi" w:cstheme="minorBidi"/>
                <w:sz w:val="19"/>
              </w:rPr>
              <w:t>Threshold للحركة</w:t>
            </w:r>
          </w:p>
        </w:tc>
      </w:tr>
      <w:tr w:rsidR="00CD31A0" w:rsidRPr="006861F7" w14:paraId="5FC34B33" w14:textId="77777777">
        <w:tc>
          <w:tcPr>
            <w:tcW w:w="4968" w:type="dxa"/>
          </w:tcPr>
          <w:p w14:paraId="19F215D5" w14:textId="77777777" w:rsidR="00CD31A0" w:rsidRPr="006861F7" w:rsidRDefault="00000000" w:rsidP="006861F7">
            <w:pPr>
              <w:bidi/>
              <w:spacing w:after="20" w:line="269" w:lineRule="auto"/>
              <w:rPr>
                <w:rFonts w:asciiTheme="minorBidi" w:hAnsiTheme="minorBidi" w:cstheme="minorBidi"/>
              </w:rPr>
            </w:pPr>
            <w:r w:rsidRPr="006861F7">
              <w:rPr>
                <w:rFonts w:asciiTheme="minorBidi" w:hAnsiTheme="minorBidi" w:cstheme="minorBidi"/>
                <w:sz w:val="19"/>
              </w:rPr>
              <w:t>Kernel = 5×5</w:t>
            </w:r>
          </w:p>
        </w:tc>
        <w:tc>
          <w:tcPr>
            <w:tcW w:w="4968" w:type="dxa"/>
          </w:tcPr>
          <w:p w14:paraId="773C4F83" w14:textId="77777777" w:rsidR="00CD31A0" w:rsidRPr="006861F7" w:rsidRDefault="00000000" w:rsidP="006861F7">
            <w:pPr>
              <w:bidi/>
              <w:spacing w:after="20" w:line="269" w:lineRule="auto"/>
              <w:rPr>
                <w:rFonts w:asciiTheme="minorBidi" w:hAnsiTheme="minorBidi" w:cstheme="minorBidi"/>
              </w:rPr>
            </w:pPr>
            <w:r w:rsidRPr="006861F7">
              <w:rPr>
                <w:rFonts w:asciiTheme="minorBidi" w:hAnsiTheme="minorBidi" w:cstheme="minorBidi"/>
                <w:sz w:val="19"/>
              </w:rPr>
              <w:t>Kernel = 5×5</w:t>
            </w:r>
          </w:p>
        </w:tc>
      </w:tr>
      <w:tr w:rsidR="00CD31A0" w:rsidRPr="006861F7" w14:paraId="7EABCB7F" w14:textId="77777777">
        <w:tc>
          <w:tcPr>
            <w:tcW w:w="4968" w:type="dxa"/>
          </w:tcPr>
          <w:p w14:paraId="6228D20B" w14:textId="77777777" w:rsidR="00CD31A0" w:rsidRPr="006861F7" w:rsidRDefault="00000000" w:rsidP="006861F7">
            <w:pPr>
              <w:bidi/>
              <w:spacing w:after="20" w:line="269" w:lineRule="auto"/>
              <w:rPr>
                <w:rFonts w:asciiTheme="minorBidi" w:hAnsiTheme="minorBidi" w:cstheme="minorBidi"/>
              </w:rPr>
            </w:pPr>
            <w:r w:rsidRPr="006861F7">
              <w:rPr>
                <w:rFonts w:asciiTheme="minorBidi" w:hAnsiTheme="minorBidi" w:cstheme="minorBidi"/>
                <w:sz w:val="19"/>
              </w:rPr>
              <w:t>Contours + Tracking</w:t>
            </w:r>
          </w:p>
        </w:tc>
        <w:tc>
          <w:tcPr>
            <w:tcW w:w="4968" w:type="dxa"/>
          </w:tcPr>
          <w:p w14:paraId="530EED20" w14:textId="77777777" w:rsidR="00CD31A0" w:rsidRPr="006861F7" w:rsidRDefault="00000000" w:rsidP="006861F7">
            <w:pPr>
              <w:bidi/>
              <w:spacing w:after="20" w:line="269" w:lineRule="auto"/>
              <w:rPr>
                <w:rFonts w:asciiTheme="minorBidi" w:hAnsiTheme="minorBidi" w:cstheme="minorBidi"/>
              </w:rPr>
            </w:pPr>
            <w:r w:rsidRPr="006861F7">
              <w:rPr>
                <w:rFonts w:asciiTheme="minorBidi" w:hAnsiTheme="minorBidi" w:cstheme="minorBidi"/>
                <w:sz w:val="19"/>
              </w:rPr>
              <w:t>ROI + Contours + Tracking</w:t>
            </w:r>
          </w:p>
        </w:tc>
      </w:tr>
    </w:tbl>
    <w:p w14:paraId="4A486F35" w14:textId="1048C312" w:rsidR="00CD31A0" w:rsidRDefault="00CD31A0" w:rsidP="00A85F20">
      <w:pPr>
        <w:bidi/>
        <w:spacing w:after="80" w:line="269" w:lineRule="auto"/>
        <w:rPr>
          <w:rFonts w:asciiTheme="minorBidi" w:hAnsiTheme="minorBidi" w:cstheme="minorBidi"/>
          <w:b/>
          <w:sz w:val="28"/>
          <w:rtl/>
        </w:rPr>
      </w:pPr>
    </w:p>
    <w:p w14:paraId="355D8596" w14:textId="76AA2F57" w:rsidR="00A85F20" w:rsidRPr="00A85F20" w:rsidRDefault="00A85F20" w:rsidP="00A85F20">
      <w:pPr>
        <w:pStyle w:val="ListParagraph"/>
        <w:numPr>
          <w:ilvl w:val="0"/>
          <w:numId w:val="10"/>
        </w:numPr>
        <w:bidi/>
        <w:spacing w:after="80" w:line="269" w:lineRule="auto"/>
        <w:rPr>
          <w:rFonts w:asciiTheme="minorBidi" w:hAnsiTheme="minorBidi" w:cstheme="minorBidi"/>
          <w:bCs/>
          <w:sz w:val="36"/>
          <w:szCs w:val="28"/>
          <w:rtl/>
        </w:rPr>
      </w:pPr>
      <w:r>
        <w:rPr>
          <w:rFonts w:asciiTheme="minorBidi" w:hAnsiTheme="minorBidi" w:cstheme="minorBidi" w:hint="cs"/>
          <w:bCs/>
          <w:sz w:val="36"/>
          <w:szCs w:val="28"/>
          <w:rtl/>
        </w:rPr>
        <w:t>الخلاصة</w:t>
      </w:r>
    </w:p>
    <w:p w14:paraId="4DD9D7F1" w14:textId="77777777" w:rsidR="00A85F20" w:rsidRPr="00A85F20" w:rsidRDefault="00A85F20" w:rsidP="00A85F20">
      <w:pPr>
        <w:bidi/>
        <w:spacing w:after="100" w:line="269" w:lineRule="auto"/>
        <w:rPr>
          <w:rFonts w:asciiTheme="minorBidi" w:hAnsiTheme="minorBidi" w:cstheme="minorBidi"/>
          <w:sz w:val="24"/>
          <w:szCs w:val="24"/>
        </w:rPr>
      </w:pPr>
      <w:r w:rsidRPr="00A85F20">
        <w:rPr>
          <w:rFonts w:asciiTheme="minorBidi" w:hAnsiTheme="minorBidi" w:cstheme="minorBidi"/>
          <w:sz w:val="24"/>
          <w:szCs w:val="24"/>
          <w:rtl/>
        </w:rPr>
        <w:t>أظهرت التجربة أن طريقة اكتشاف الأجسام تعتمد على حركة الكاميرا وطبيعة المشهد. كان</w:t>
      </w:r>
      <w:r w:rsidRPr="00A85F20">
        <w:rPr>
          <w:rFonts w:asciiTheme="minorBidi" w:hAnsiTheme="minorBidi" w:cstheme="minorBidi"/>
          <w:sz w:val="24"/>
          <w:szCs w:val="24"/>
        </w:rPr>
        <w:t xml:space="preserve"> MOG2 </w:t>
      </w:r>
      <w:r w:rsidRPr="00A85F20">
        <w:rPr>
          <w:rFonts w:asciiTheme="minorBidi" w:hAnsiTheme="minorBidi" w:cstheme="minorBidi"/>
          <w:sz w:val="24"/>
          <w:szCs w:val="24"/>
          <w:rtl/>
        </w:rPr>
        <w:t xml:space="preserve">مناسباً لفيديو </w:t>
      </w:r>
      <w:r w:rsidRPr="00A85F20">
        <w:rPr>
          <w:rFonts w:asciiTheme="minorBidi" w:hAnsiTheme="minorBidi" w:cstheme="minorBidi"/>
          <w:sz w:val="24"/>
          <w:szCs w:val="24"/>
        </w:rPr>
        <w:t xml:space="preserve">British Highway </w:t>
      </w:r>
      <w:r w:rsidRPr="00A85F20">
        <w:rPr>
          <w:rFonts w:asciiTheme="minorBidi" w:hAnsiTheme="minorBidi" w:cstheme="minorBidi"/>
          <w:sz w:val="24"/>
          <w:szCs w:val="24"/>
          <w:rtl/>
        </w:rPr>
        <w:t>بسبب ثبات الكاميرا، بينما احتاج</w:t>
      </w:r>
      <w:r w:rsidRPr="00A85F20">
        <w:rPr>
          <w:rFonts w:asciiTheme="minorBidi" w:hAnsiTheme="minorBidi" w:cstheme="minorBidi"/>
          <w:sz w:val="24"/>
          <w:szCs w:val="24"/>
        </w:rPr>
        <w:t xml:space="preserve"> Dhaka Traffic </w:t>
      </w:r>
      <w:r w:rsidRPr="00A85F20">
        <w:rPr>
          <w:rFonts w:asciiTheme="minorBidi" w:hAnsiTheme="minorBidi" w:cstheme="minorBidi"/>
          <w:sz w:val="24"/>
          <w:szCs w:val="24"/>
          <w:rtl/>
        </w:rPr>
        <w:t>إلى تعويض حركة الكاميرا وتحديد منطقة الطريق وتقليل الضوضاء</w:t>
      </w:r>
      <w:r w:rsidRPr="00A85F20">
        <w:rPr>
          <w:rFonts w:asciiTheme="minorBidi" w:hAnsiTheme="minorBidi" w:cstheme="minorBidi"/>
          <w:sz w:val="24"/>
          <w:szCs w:val="24"/>
        </w:rPr>
        <w:t>.</w:t>
      </w:r>
    </w:p>
    <w:p w14:paraId="393E10E4" w14:textId="77777777" w:rsidR="00A85F20" w:rsidRPr="00A85F20" w:rsidRDefault="00A85F20" w:rsidP="00A85F20">
      <w:pPr>
        <w:bidi/>
        <w:spacing w:after="100" w:line="269" w:lineRule="auto"/>
        <w:rPr>
          <w:rFonts w:asciiTheme="minorBidi" w:hAnsiTheme="minorBidi" w:cstheme="minorBidi"/>
          <w:sz w:val="24"/>
          <w:szCs w:val="24"/>
        </w:rPr>
      </w:pPr>
      <w:r w:rsidRPr="00A85F20">
        <w:rPr>
          <w:rFonts w:asciiTheme="minorBidi" w:hAnsiTheme="minorBidi" w:cstheme="minorBidi"/>
          <w:sz w:val="24"/>
          <w:szCs w:val="24"/>
          <w:rtl/>
        </w:rPr>
        <w:t>البرنامجان يهدفان إلى اكتشاف الأجسام المتحركة وتتبعها، وليس تصنيفها بشكل مؤكد إلى سيارة أو حافلة أو دراجة</w:t>
      </w:r>
      <w:r w:rsidRPr="00A85F20">
        <w:rPr>
          <w:rFonts w:asciiTheme="minorBidi" w:hAnsiTheme="minorBidi" w:cstheme="minorBidi"/>
          <w:sz w:val="24"/>
          <w:szCs w:val="24"/>
        </w:rPr>
        <w:t>.</w:t>
      </w:r>
    </w:p>
    <w:p w14:paraId="283D8D40" w14:textId="77777777" w:rsidR="00A85F20" w:rsidRPr="00A85F20" w:rsidRDefault="00A85F20" w:rsidP="00A85F20">
      <w:pPr>
        <w:bidi/>
        <w:spacing w:after="100" w:line="269" w:lineRule="auto"/>
        <w:rPr>
          <w:rFonts w:asciiTheme="minorBidi" w:hAnsiTheme="minorBidi" w:cstheme="minorBidi"/>
          <w:sz w:val="24"/>
          <w:szCs w:val="24"/>
        </w:rPr>
      </w:pPr>
    </w:p>
    <w:sectPr w:rsidR="00A85F20" w:rsidRPr="00A85F20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071A4C"/>
    <w:multiLevelType w:val="hybridMultilevel"/>
    <w:tmpl w:val="FAFA1418"/>
    <w:lvl w:ilvl="0" w:tplc="321CDF58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7D30E6"/>
    <w:multiLevelType w:val="hybridMultilevel"/>
    <w:tmpl w:val="316A3ED4"/>
    <w:lvl w:ilvl="0" w:tplc="0F5CAE0A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268928">
    <w:abstractNumId w:val="8"/>
  </w:num>
  <w:num w:numId="2" w16cid:durableId="474832068">
    <w:abstractNumId w:val="6"/>
  </w:num>
  <w:num w:numId="3" w16cid:durableId="377632903">
    <w:abstractNumId w:val="5"/>
  </w:num>
  <w:num w:numId="4" w16cid:durableId="2061325692">
    <w:abstractNumId w:val="4"/>
  </w:num>
  <w:num w:numId="5" w16cid:durableId="943614615">
    <w:abstractNumId w:val="7"/>
  </w:num>
  <w:num w:numId="6" w16cid:durableId="1752386408">
    <w:abstractNumId w:val="3"/>
  </w:num>
  <w:num w:numId="7" w16cid:durableId="202401806">
    <w:abstractNumId w:val="2"/>
  </w:num>
  <w:num w:numId="8" w16cid:durableId="600793906">
    <w:abstractNumId w:val="1"/>
  </w:num>
  <w:num w:numId="9" w16cid:durableId="469051891">
    <w:abstractNumId w:val="0"/>
  </w:num>
  <w:num w:numId="10" w16cid:durableId="648242035">
    <w:abstractNumId w:val="10"/>
  </w:num>
  <w:num w:numId="11" w16cid:durableId="1488399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61F7"/>
    <w:rsid w:val="006B0227"/>
    <w:rsid w:val="00A85F20"/>
    <w:rsid w:val="00AA1D8D"/>
    <w:rsid w:val="00B47730"/>
    <w:rsid w:val="00CB0664"/>
    <w:rsid w:val="00CD31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89F7D50"/>
  <w14:defaultImageDpi w14:val="300"/>
  <w15:docId w15:val="{6E34BF5F-5FD9-430D-A74C-D0FD6A74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تقرير معالجة فيديوهات المرور - مختصر ومنظم</vt:lpstr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معالجة فيديوهات المرور - مختصر ومنظم</dc:title>
  <dc:subject/>
  <dc:creator>python-docx</dc:creator>
  <cp:keywords/>
  <dc:description>generated by python-docx</dc:description>
  <cp:lastModifiedBy>PC-LAB1</cp:lastModifiedBy>
  <cp:revision>2</cp:revision>
  <dcterms:created xsi:type="dcterms:W3CDTF">2013-12-23T23:15:00Z</dcterms:created>
  <dcterms:modified xsi:type="dcterms:W3CDTF">2026-09-24T09:55:00Z</dcterms:modified>
  <cp:category/>
</cp:coreProperties>
</file>